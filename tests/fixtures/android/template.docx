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المادة: {{المادة}}</w:t>
      </w:r>
    </w:p>
    <w:p>
      <w:r>
        <w:t>الدرس: {{الدرس}}</w:t>
      </w:r>
    </w:p>
    <w:p>
      <w:r>
        <w:t>الأسبوع: {{الأسبوع}}</w:t>
      </w:r>
    </w:p>
    <w:p>
      <w:r>
        <w:t>التاريخ: {{التاريخ}}</w:t>
      </w:r>
    </w:p>
    <w:p>
      <w:r>
        <w:t>الأهداف: {{الأهداف}}</w:t>
      </w:r>
    </w:p>
    <w:p>
      <w:r>
        <w:t>الوضعية الانطلاقية: {{الوضعية الانطلاقية}}</w:t>
      </w:r>
    </w:p>
    <w:p>
      <w:r>
        <w:t>المراحل: {{المراحل}}</w:t>
      </w:r>
    </w:p>
    <w:p>
      <w:r>
        <w:t>التقييم: {{التقييم}}</w:t>
      </w:r>
    </w:p>
    <w:p>
      <w:r>
        <w:t>الكتاب: {{الكتاب}}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