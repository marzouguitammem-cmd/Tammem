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40"/>
        </w:rPr>
        <w:t>مذكرة درس: {{الدرس}}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b/>
              </w:rPr>
              <w:t>القسم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b/>
              </w:rPr>
              <w:t>المادة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b/>
              </w:rPr>
              <w:t>الأسبوع</w:t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t>{{القسم}}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t>{{المادة}}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t>{{الأسبوع}}</w:t>
            </w:r>
          </w:p>
        </w:tc>
      </w:tr>
    </w:tbl>
    <w:p>
      <w:pPr>
        <w:bidi/>
        <w:jc w:val="right"/>
      </w:pPr>
      <w:r>
        <w:t>التاريخ: {{التاريخ}}</w:t>
      </w:r>
    </w:p>
    <w:p>
      <w:pPr>
        <w:bidi/>
        <w:jc w:val="right"/>
      </w:pPr>
      <w:r>
        <w:rPr>
          <w:b/>
        </w:rPr>
        <w:t>الأهداف</w:t>
      </w:r>
    </w:p>
    <w:p>
      <w:pPr>
        <w:bidi/>
        <w:jc w:val="right"/>
      </w:pPr>
    </w:p>
    <w:p>
      <w:pPr>
        <w:bidi/>
        <w:jc w:val="right"/>
      </w:pPr>
      <w:r>
        <w:rPr>
          <w:b/>
        </w:rPr>
        <w:t>سير الحصة</w:t>
      </w:r>
    </w:p>
    <w:p>
      <w:pPr>
        <w:bidi/>
        <w:jc w:val="right"/>
      </w:pPr>
    </w:p>
    <w:p>
      <w:pPr>
        <w:bidi/>
        <w:jc w:val="right"/>
      </w:pPr>
      <w:r>
        <w:rPr>
          <w:b/>
        </w:rPr>
        <w:t>التقييم</w:t>
      </w:r>
    </w:p>
    <w:p>
      <w:pPr>
        <w:bidi/>
        <w:jc w:val="righ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t>أسبوع {{الأسبوع}} - {{التاريخ}}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t>{{القسم}} - {{المادة}}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6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